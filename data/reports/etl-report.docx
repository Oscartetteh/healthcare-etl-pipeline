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05 - ETL Pipeline Report</w:t>
      </w:r>
    </w:p>
    <w:p>
      <w:r>
        <w:t>Industry: healthcare</w:t>
      </w:r>
    </w:p>
    <w:p>
      <w:r>
        <w:t>Final status: LOADED</w:t>
      </w:r>
    </w:p>
    <w:p>
      <w:pPr>
        <w:pStyle w:val="Heading1"/>
      </w:pPr>
      <w:r>
        <w:t>Extraction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file</w:t>
            </w:r>
          </w:p>
        </w:tc>
        <w:tc>
          <w:tcPr>
            <w:tcW w:type="dxa" w:w="4320"/>
          </w:tcPr>
          <w:p>
            <w:r>
              <w:t>raw-data.csv</w:t>
            </w:r>
          </w:p>
        </w:tc>
      </w:tr>
      <w:tr>
        <w:tc>
          <w:tcPr>
            <w:tcW w:type="dxa" w:w="4320"/>
          </w:tcPr>
          <w:p>
            <w:r>
              <w:t>Rows loaded</w:t>
            </w:r>
          </w:p>
        </w:tc>
        <w:tc>
          <w:tcPr>
            <w:tcW w:type="dxa" w:w="4320"/>
          </w:tcPr>
          <w:p>
            <w:r>
              <w:t>38,078</w:t>
            </w:r>
          </w:p>
        </w:tc>
      </w:tr>
      <w:tr>
        <w:tc>
          <w:tcPr>
            <w:tcW w:type="dxa" w:w="4320"/>
          </w:tcPr>
          <w:p>
            <w:r>
              <w:t>Columns loaded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pPr>
        <w:pStyle w:val="Heading1"/>
      </w:pPr>
      <w:r>
        <w:t>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Issues found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Warnings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</w:tbl>
    <w:p>
      <w:pPr>
        <w:pStyle w:val="Heading1"/>
      </w:pPr>
      <w:r>
        <w:t>Validation Issue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1,126 null values (3.0%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appointment_id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appointment_date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appointment_time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appointment_status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visit_type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duration_mins</w:t>
            </w:r>
          </w:p>
        </w:tc>
        <w:tc>
          <w:tcPr>
            <w:tcW w:type="dxa" w:w="2880"/>
          </w:tcPr>
          <w:p>
            <w:r>
              <w:t>2,271 null values (6.0%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appointment_fee</w:t>
            </w:r>
          </w:p>
        </w:tc>
        <w:tc>
          <w:tcPr>
            <w:tcW w:type="dxa" w:w="2880"/>
          </w:tcPr>
          <w:p>
            <w:r>
              <w:t>1,556 null values (4.1%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9,530 null values (25.0%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bill_id</w:t>
            </w:r>
          </w:p>
        </w:tc>
        <w:tc>
          <w:tcPr>
            <w:tcW w:type="dxa" w:w="2880"/>
          </w:tcPr>
          <w:p>
            <w:r>
              <w:t>13,078 null values (34.3%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amount_charged</w:t>
            </w:r>
          </w:p>
        </w:tc>
        <w:tc>
          <w:tcPr>
            <w:tcW w:type="dxa" w:w="2880"/>
          </w:tcPr>
          <w:p>
            <w:r>
              <w:t>13,078 null values (34.3%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insurance_paid</w:t>
            </w:r>
          </w:p>
        </w:tc>
        <w:tc>
          <w:tcPr>
            <w:tcW w:type="dxa" w:w="2880"/>
          </w:tcPr>
          <w:p>
            <w:r>
              <w:t>15,078 null values (39.6%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patient_paid</w:t>
            </w:r>
          </w:p>
        </w:tc>
        <w:tc>
          <w:tcPr>
            <w:tcW w:type="dxa" w:w="2880"/>
          </w:tcPr>
          <w:p>
            <w:r>
              <w:t>14,328 null values (37.6%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payment_status</w:t>
            </w:r>
          </w:p>
        </w:tc>
        <w:tc>
          <w:tcPr>
            <w:tcW w:type="dxa" w:w="2880"/>
          </w:tcPr>
          <w:p>
            <w:r>
              <w:t>13,078 null values (34.3%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bill_date</w:t>
            </w:r>
          </w:p>
        </w:tc>
        <w:tc>
          <w:tcPr>
            <w:tcW w:type="dxa" w:w="2880"/>
          </w:tcPr>
          <w:p>
            <w:r>
              <w:t>13,078 null values (34.3%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payment_method</w:t>
            </w:r>
          </w:p>
        </w:tc>
        <w:tc>
          <w:tcPr>
            <w:tcW w:type="dxa" w:w="2880"/>
          </w:tcPr>
          <w:p>
            <w:r>
              <w:t>13,078 null values (34.3%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doctor_id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doctor_first_name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doctor_last_name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specialization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doctor_dept_id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years_exp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doctor_email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doctor_phone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hire_date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dept_id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dept_name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floor_number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head_doctor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bed_count</w:t>
            </w:r>
          </w:p>
        </w:tc>
        <w:tc>
          <w:tcPr>
            <w:tcW w:type="dxa" w:w="2880"/>
          </w:tcPr>
          <w:p>
            <w:r>
              <w:t>14 null values (0.0% of rows)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appointment_fee</w:t>
            </w:r>
          </w:p>
        </w:tc>
        <w:tc>
          <w:tcPr>
            <w:tcW w:type="dxa" w:w="2880"/>
          </w:tcPr>
          <w:p>
            <w:r>
              <w:t>2 unexpected negative values. Check if 'appointment_fee' should always be positive.</w:t>
            </w:r>
          </w:p>
        </w:tc>
      </w:tr>
    </w:tbl>
    <w:p>
      <w:pPr>
        <w:pStyle w:val="Heading1"/>
      </w:pPr>
      <w:r>
        <w:t>Transformation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 before</w:t>
            </w:r>
          </w:p>
        </w:tc>
        <w:tc>
          <w:tcPr>
            <w:tcW w:type="dxa" w:w="4320"/>
          </w:tcPr>
          <w:p>
            <w:r>
              <w:t>38,078</w:t>
            </w:r>
          </w:p>
        </w:tc>
      </w:tr>
      <w:tr>
        <w:tc>
          <w:tcPr>
            <w:tcW w:type="dxa" w:w="4320"/>
          </w:tcPr>
          <w:p>
            <w:r>
              <w:t>Rows after</w:t>
            </w:r>
          </w:p>
        </w:tc>
        <w:tc>
          <w:tcPr>
            <w:tcW w:type="dxa" w:w="4320"/>
          </w:tcPr>
          <w:p>
            <w:r>
              <w:t>38,078</w:t>
            </w:r>
          </w:p>
        </w:tc>
      </w:tr>
      <w:tr>
        <w:tc>
          <w:tcPr>
            <w:tcW w:type="dxa" w:w="4320"/>
          </w:tcPr>
          <w:p>
            <w:r>
              <w:t>Rows removed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Columns now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Changes made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</w:tbl>
    <w:p>
      <w:pPr>
        <w:pStyle w:val="Heading1"/>
      </w:pPr>
      <w:r>
        <w:t>Transformation Change Log</w:t>
      </w:r>
    </w:p>
    <w:p>
      <w:pPr>
        <w:pStyle w:val="ListBullet"/>
      </w:pPr>
      <w:r>
        <w:t>Filled 14 nulls in 'appointment_id' with median (14966.00)</w:t>
      </w:r>
    </w:p>
    <w:p>
      <w:pPr>
        <w:pStyle w:val="ListBullet"/>
      </w:pPr>
      <w:r>
        <w:t>Filled 2271 nulls in 'duration_mins' with median (45.00)</w:t>
      </w:r>
    </w:p>
    <w:p>
      <w:pPr>
        <w:pStyle w:val="ListBullet"/>
      </w:pPr>
      <w:r>
        <w:t>Filled 1556 nulls in 'appointment_fee' with median (422.51)</w:t>
      </w:r>
    </w:p>
    <w:p>
      <w:pPr>
        <w:pStyle w:val="ListBullet"/>
      </w:pPr>
      <w:r>
        <w:t>Filled 13078 nulls in 'bill_id' with median (12500.50)</w:t>
      </w:r>
    </w:p>
    <w:p>
      <w:pPr>
        <w:pStyle w:val="ListBullet"/>
      </w:pPr>
      <w:r>
        <w:t>Filled 13078 nulls in 'amount_charged' with median (2512.97)</w:t>
      </w:r>
    </w:p>
    <w:p>
      <w:pPr>
        <w:pStyle w:val="ListBullet"/>
      </w:pPr>
      <w:r>
        <w:t>Filled 15078 nulls in 'insurance_paid' with median (750.37)</w:t>
      </w:r>
    </w:p>
    <w:p>
      <w:pPr>
        <w:pStyle w:val="ListBullet"/>
      </w:pPr>
      <w:r>
        <w:t>Filled 14328 nulls in 'patient_paid' with median (1274.26)</w:t>
      </w:r>
    </w:p>
    <w:p>
      <w:pPr>
        <w:pStyle w:val="ListBullet"/>
      </w:pPr>
      <w:r>
        <w:t>Filled 14 nulls in 'doctor_id' with median (99.00)</w:t>
      </w:r>
    </w:p>
    <w:p>
      <w:pPr>
        <w:pStyle w:val="ListBullet"/>
      </w:pPr>
      <w:r>
        <w:t>Filled 14 nulls in 'doctor_dept_id' with median (5.00)</w:t>
      </w:r>
    </w:p>
    <w:p>
      <w:pPr>
        <w:pStyle w:val="ListBullet"/>
      </w:pPr>
      <w:r>
        <w:t>Filled 14 nulls in 'years_exp' with median (17.00)</w:t>
      </w:r>
    </w:p>
    <w:p>
      <w:pPr>
        <w:pStyle w:val="ListBullet"/>
      </w:pPr>
      <w:r>
        <w:t>Filled 14 nulls in 'salary' with median (236370.98)</w:t>
      </w:r>
    </w:p>
    <w:p>
      <w:pPr>
        <w:pStyle w:val="ListBullet"/>
      </w:pPr>
      <w:r>
        <w:t>Filled 14 nulls in 'dept_id' with median (5.00)</w:t>
      </w:r>
    </w:p>
    <w:p>
      <w:pPr>
        <w:pStyle w:val="ListBullet"/>
      </w:pPr>
      <w:r>
        <w:t>Filled 14 nulls in 'floor_number' with median (5.00)</w:t>
      </w:r>
    </w:p>
    <w:p>
      <w:pPr>
        <w:pStyle w:val="ListBullet"/>
      </w:pPr>
      <w:r>
        <w:t>Filled 14 nulls in 'bed_count' with median (12.00)</w:t>
      </w:r>
    </w:p>
    <w:p>
      <w:pPr>
        <w:pStyle w:val="ListBullet"/>
      </w:pPr>
      <w:r>
        <w:t>Filled 1126 nulls in 'city' with 'Unknown'</w:t>
      </w:r>
    </w:p>
    <w:p>
      <w:pPr>
        <w:pStyle w:val="ListBullet"/>
      </w:pPr>
      <w:r>
        <w:t>Filled 14 nulls in 'appointment_date' with 'Unknown'</w:t>
      </w:r>
    </w:p>
    <w:p>
      <w:pPr>
        <w:pStyle w:val="ListBullet"/>
      </w:pPr>
      <w:r>
        <w:t>Filled 14 nulls in 'appointment_time' with 'Unknown'</w:t>
      </w:r>
    </w:p>
    <w:p>
      <w:pPr>
        <w:pStyle w:val="ListBullet"/>
      </w:pPr>
      <w:r>
        <w:t>Filled 14 nulls in 'appointment_status' with 'Unknown'</w:t>
      </w:r>
    </w:p>
    <w:p>
      <w:pPr>
        <w:pStyle w:val="ListBullet"/>
      </w:pPr>
      <w:r>
        <w:t>Filled 14 nulls in 'visit_type' with 'Unknown'</w:t>
      </w:r>
    </w:p>
    <w:p>
      <w:pPr>
        <w:pStyle w:val="ListBullet"/>
      </w:pPr>
      <w:r>
        <w:t>Filled 9530 nulls in 'notes' with 'Unknown'</w:t>
      </w:r>
    </w:p>
    <w:p>
      <w:pPr>
        <w:pStyle w:val="ListBullet"/>
      </w:pPr>
      <w:r>
        <w:t>Filled 13078 nulls in 'payment_status' with 'Unknown'</w:t>
      </w:r>
    </w:p>
    <w:p>
      <w:pPr>
        <w:pStyle w:val="ListBullet"/>
      </w:pPr>
      <w:r>
        <w:t>Filled 13078 nulls in 'bill_date' with 'Unknown'</w:t>
      </w:r>
    </w:p>
    <w:p>
      <w:pPr>
        <w:pStyle w:val="ListBullet"/>
      </w:pPr>
      <w:r>
        <w:t>Filled 13078 nulls in 'payment_method' with 'Unknown'</w:t>
      </w:r>
    </w:p>
    <w:p>
      <w:pPr>
        <w:pStyle w:val="ListBullet"/>
      </w:pPr>
      <w:r>
        <w:t>Filled 14 nulls in 'doctor_first_name' with 'Unknown'</w:t>
      </w:r>
    </w:p>
    <w:p>
      <w:pPr>
        <w:pStyle w:val="ListBullet"/>
      </w:pPr>
      <w:r>
        <w:t>Filled 14 nulls in 'doctor_last_name' with 'Unknown'</w:t>
      </w:r>
    </w:p>
    <w:p>
      <w:pPr>
        <w:pStyle w:val="ListBullet"/>
      </w:pPr>
      <w:r>
        <w:t>Filled 14 nulls in 'specialization' with 'Unknown'</w:t>
      </w:r>
    </w:p>
    <w:p>
      <w:pPr>
        <w:pStyle w:val="ListBullet"/>
      </w:pPr>
      <w:r>
        <w:t>Filled 14 nulls in 'doctor_email' with 'Unknown'</w:t>
      </w:r>
    </w:p>
    <w:p>
      <w:pPr>
        <w:pStyle w:val="ListBullet"/>
      </w:pPr>
      <w:r>
        <w:t>Filled 14 nulls in 'doctor_phone' with 'Unknown'</w:t>
      </w:r>
    </w:p>
    <w:p>
      <w:pPr>
        <w:pStyle w:val="ListBullet"/>
      </w:pPr>
      <w:r>
        <w:t>Filled 14 nulls in 'hire_date' with 'Unknown'</w:t>
      </w:r>
    </w:p>
    <w:p>
      <w:pPr>
        <w:pStyle w:val="ListBullet"/>
      </w:pPr>
      <w:r>
        <w:t>Filled 14 nulls in 'is_active' with 'Unknown'</w:t>
      </w:r>
    </w:p>
    <w:p>
      <w:pPr>
        <w:pStyle w:val="ListBullet"/>
      </w:pPr>
      <w:r>
        <w:t>Filled 14 nulls in 'dept_name' with 'Unknown'</w:t>
      </w:r>
    </w:p>
    <w:p>
      <w:pPr>
        <w:pStyle w:val="ListBullet"/>
      </w:pPr>
      <w:r>
        <w:t>Filled 14 nulls in 'head_doctor' with 'Unknown'</w:t>
      </w:r>
    </w:p>
    <w:p>
      <w:pPr>
        <w:pStyle w:val="ListBullet"/>
      </w:pPr>
      <w:r>
        <w:t>Converted 'is_active' from text to numeric (38064/38078 values converted)</w:t>
      </w:r>
    </w:p>
    <w:p>
      <w:pPr>
        <w:pStyle w:val="ListBullet"/>
      </w:pPr>
      <w:r>
        <w:t>Added outlier flag 'patient_id_is_outlier' (bounds: -2467.00 to 7485.00)</w:t>
      </w:r>
    </w:p>
    <w:p>
      <w:pPr>
        <w:pStyle w:val="ListBullet"/>
      </w:pPr>
      <w:r>
        <w:t>Added outlier flag 'appointment_id_is_outlier' (bounds: -14848.38 to 44830.62)</w:t>
      </w:r>
    </w:p>
    <w:p>
      <w:pPr>
        <w:pStyle w:val="ListBullet"/>
      </w:pPr>
      <w:r>
        <w:t>Added outlier flag 'duration_mins_is_outlier' (bounds: -15.00 to 105.00)</w:t>
      </w:r>
    </w:p>
    <w:p>
      <w:pPr>
        <w:pStyle w:val="ListBullet"/>
      </w:pPr>
      <w:r>
        <w:t>Added 'is_any_outlier': 0 rows flagged (0.0% of dataset)</w:t>
      </w:r>
    </w:p>
    <w:p>
      <w:pPr>
        <w:pStyle w:val="ListBullet"/>
      </w:pPr>
      <w:r>
        <w:t>Added metadata columns: _industry, _processed_at, _pipeline_version</w:t>
      </w:r>
    </w:p>
    <w:p>
      <w:pPr>
        <w:pStyle w:val="Heading1"/>
      </w:pPr>
      <w:r>
        <w:t>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Output file</w:t>
            </w:r>
          </w:p>
        </w:tc>
        <w:tc>
          <w:tcPr>
            <w:tcW w:type="dxa" w:w="4320"/>
          </w:tcPr>
          <w:p>
            <w:r>
              <w:t>C:\Projects\Healthcare_ETL_Pipeline\data\processed\processed-data.csv</w:t>
            </w:r>
          </w:p>
        </w:tc>
      </w:tr>
      <w:tr>
        <w:tc>
          <w:tcPr>
            <w:tcW w:type="dxa" w:w="4320"/>
          </w:tcPr>
          <w:p>
            <w:r>
              <w:t>File size</w:t>
            </w:r>
          </w:p>
        </w:tc>
        <w:tc>
          <w:tcPr>
            <w:tcW w:type="dxa" w:w="4320"/>
          </w:tcPr>
          <w:p>
            <w:r>
              <w:t>16910.4 KB</w:t>
            </w:r>
          </w:p>
        </w:tc>
      </w:tr>
    </w:tbl>
    <w:p>
      <w:pPr>
        <w:pStyle w:val="Heading1"/>
      </w:pPr>
      <w:r>
        <w:t>Pipeline Audit Log</w:t>
      </w:r>
    </w:p>
    <w:p>
      <w:pPr>
        <w:pStyle w:val="ListBullet"/>
      </w:pPr>
      <w:r>
        <w:t>Extracted 38,078 rows × 42 columns from raw-data.csv</w:t>
      </w:r>
    </w:p>
    <w:p>
      <w:pPr>
        <w:pStyle w:val="ListBullet"/>
      </w:pPr>
      <w:r>
        <w:t>Validation PASSED — 33 warnings, 0 critical issues</w:t>
      </w:r>
    </w:p>
    <w:p>
      <w:pPr>
        <w:pStyle w:val="ListBullet"/>
      </w:pPr>
      <w:r>
        <w:t>Transformation complete — 38 changes applied</w:t>
      </w:r>
    </w:p>
    <w:p>
      <w:pPr>
        <w:pStyle w:val="ListBullet"/>
      </w:pPr>
      <w:r>
        <w:t>Saved 38,078 rows to processed-data.csv (16910.4 KB)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